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 w:eastAsia="Times New Roman" w:cs="Times New Roman"/>
        <w:b w:val="0"/>
        <w:i w:val="0"/>
        <w:color w:val="000000"/>
        <w:sz w:val="24"/>
      </w:rPr>
    </w:r>
    <w:fldSimple w:instr="PAGE">
      <w: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8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80" w:lineRule="auto" w:before="0" w:after="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Shell Simulation with Integrated OS Concepts</dc:title>
  <dc:subject>Deliverable 3 Memory Management and Process Synchronization</dc:subject>
  <dc:creator>Shobhit Dhamania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